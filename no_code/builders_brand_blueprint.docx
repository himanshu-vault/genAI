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Builders — Final Brand Blueprint</w:t>
      </w:r>
    </w:p>
    <w:p>
      <w:pPr>
        <w:pStyle w:val="Heading1"/>
      </w:pPr>
      <w:r>
        <w:t>1. Brand Name</w:t>
      </w:r>
    </w:p>
    <w:p>
      <w:r>
        <w:t>Builders</w:t>
      </w:r>
    </w:p>
    <w:p/>
    <w:p>
      <w:r>
        <w:t>Meaning: People who create products, companies, technology, and ideas.</w:t>
      </w:r>
    </w:p>
    <w:p>
      <w:pPr>
        <w:pStyle w:val="Heading1"/>
      </w:pPr>
      <w:r>
        <w:t>2. Tagline</w:t>
      </w:r>
    </w:p>
    <w:p>
      <w:r>
        <w:t>For People Who Build.</w:t>
      </w:r>
    </w:p>
    <w:p>
      <w:pPr>
        <w:pStyle w:val="Heading1"/>
      </w:pPr>
      <w:r>
        <w:t>3. Target Audience</w:t>
      </w:r>
    </w:p>
    <w:p>
      <w:r>
        <w:t>Startup founders</w:t>
      </w:r>
    </w:p>
    <w:p>
      <w:r>
        <w:t>Tech professionals</w:t>
      </w:r>
    </w:p>
    <w:p>
      <w:r>
        <w:t>Developers</w:t>
      </w:r>
    </w:p>
    <w:p>
      <w:r>
        <w:t>Product managers</w:t>
      </w:r>
    </w:p>
    <w:p>
      <w:r>
        <w:t>Creators and makers</w:t>
      </w:r>
    </w:p>
    <w:p/>
    <w:p>
      <w:r>
        <w:t>Age group: 23–40</w:t>
      </w:r>
    </w:p>
    <w:p>
      <w:r>
        <w:t>These people identify themselves as builders, not consumers.</w:t>
      </w:r>
    </w:p>
    <w:p>
      <w:pPr>
        <w:pStyle w:val="Heading1"/>
      </w:pPr>
      <w:r>
        <w:t>4. Brand Positioning</w:t>
      </w:r>
    </w:p>
    <w:p>
      <w:r>
        <w:t>Minimal Premium Professional Wear.</w:t>
      </w:r>
    </w:p>
    <w:p>
      <w:r>
        <w:t>The brand represents intellectual ambition and creation.</w:t>
      </w:r>
    </w:p>
    <w:p>
      <w:r>
        <w:t>Builders is positioned as the uniform of builders.</w:t>
      </w:r>
    </w:p>
    <w:p>
      <w:pPr>
        <w:pStyle w:val="Heading1"/>
      </w:pPr>
      <w:r>
        <w:t>5. Design Philosophy</w:t>
      </w:r>
    </w:p>
    <w:p>
      <w:r>
        <w:t>Ultra-minimal typography.</w:t>
      </w:r>
    </w:p>
    <w:p>
      <w:r>
        <w:t>No graphics. No memes.</w:t>
      </w:r>
    </w:p>
    <w:p>
      <w:r>
        <w:t>Only clean words that represent the builder mindset.</w:t>
      </w:r>
    </w:p>
    <w:p/>
    <w:p>
      <w:r>
        <w:t>Front chest prints:</w:t>
      </w:r>
    </w:p>
    <w:p>
      <w:r>
        <w:t>BUILD</w:t>
      </w:r>
    </w:p>
    <w:p>
      <w:r>
        <w:t>SHIP</w:t>
      </w:r>
    </w:p>
    <w:p>
      <w:r>
        <w:t>ITERATE</w:t>
      </w:r>
    </w:p>
    <w:p>
      <w:r>
        <w:t>CREATE</w:t>
      </w:r>
    </w:p>
    <w:p>
      <w:r>
        <w:t>FOUNDER</w:t>
      </w:r>
    </w:p>
    <w:p>
      <w:pPr>
        <w:pStyle w:val="Heading1"/>
      </w:pPr>
      <w:r>
        <w:t>6. Logo</w:t>
      </w:r>
    </w:p>
    <w:p>
      <w:r>
        <w:t>Minimal geometric 'B' logo representing construction/building.</w:t>
      </w:r>
    </w:p>
    <w:p>
      <w:r>
        <w:t>Used on chest, sleeve, and website branding.</w:t>
      </w:r>
    </w:p>
    <w:p>
      <w:r>
        <w:t>Subtle and premium.</w:t>
      </w:r>
    </w:p>
    <w:p>
      <w:pPr>
        <w:pStyle w:val="Heading1"/>
      </w:pPr>
      <w:r>
        <w:t>7. Product Line (Launch Collection)</w:t>
      </w:r>
    </w:p>
    <w:p>
      <w:r>
        <w:t>Collection: Builders Core</w:t>
      </w:r>
    </w:p>
    <w:p/>
    <w:p>
      <w:r>
        <w:t>Products:</w:t>
      </w:r>
    </w:p>
    <w:p>
      <w:r>
        <w:t>BUILD Tee</w:t>
      </w:r>
    </w:p>
    <w:p>
      <w:r>
        <w:t>SHIP Tee</w:t>
      </w:r>
    </w:p>
    <w:p>
      <w:r>
        <w:t>ITERATE Tee</w:t>
      </w:r>
    </w:p>
    <w:p/>
    <w:p>
      <w:r>
        <w:t>Back print: Build → Ship → Iterate</w:t>
      </w:r>
    </w:p>
    <w:p/>
    <w:p>
      <w:r>
        <w:t>Colors:</w:t>
      </w:r>
    </w:p>
    <w:p>
      <w:r>
        <w:t>Black</w:t>
      </w:r>
    </w:p>
    <w:p>
      <w:r>
        <w:t>White</w:t>
      </w:r>
    </w:p>
    <w:p>
      <w:r>
        <w:t>Stone Grey</w:t>
      </w:r>
    </w:p>
    <w:p>
      <w:pPr>
        <w:pStyle w:val="Heading1"/>
      </w:pPr>
      <w:r>
        <w:t>8. Pricing</w:t>
      </w:r>
    </w:p>
    <w:p>
      <w:r>
        <w:t>Selling price: ₹999 per T-shirt</w:t>
      </w:r>
    </w:p>
    <w:p>
      <w:r>
        <w:t>Production cost target: ₹320–₹380</w:t>
      </w:r>
    </w:p>
    <w:p>
      <w:r>
        <w:t>Expected margin: ₹550–₹650 per unit.</w:t>
      </w:r>
    </w:p>
    <w:p>
      <w:pPr>
        <w:pStyle w:val="Heading1"/>
      </w:pPr>
      <w:r>
        <w:t>9. Sales Channel</w:t>
      </w:r>
    </w:p>
    <w:p>
      <w:r>
        <w:t>D2C (Direct to Consumer)</w:t>
      </w:r>
    </w:p>
    <w:p>
      <w:r>
        <w:t>Primary channel: Own website</w:t>
      </w:r>
    </w:p>
    <w:p>
      <w:r>
        <w:t>Platform: Shopify</w:t>
      </w:r>
    </w:p>
    <w:p/>
    <w:p>
      <w:r>
        <w:t>Traffic sources:</w:t>
      </w:r>
    </w:p>
    <w:p>
      <w:r>
        <w:t>LinkedIn</w:t>
      </w:r>
    </w:p>
    <w:p>
      <w:r>
        <w:t>Twitter (X)</w:t>
      </w:r>
    </w:p>
    <w:p>
      <w:r>
        <w:t>Instagram</w:t>
      </w:r>
    </w:p>
    <w:p>
      <w:pPr>
        <w:pStyle w:val="Heading1"/>
      </w:pPr>
      <w:r>
        <w:t>10. Community Identity</w:t>
      </w:r>
    </w:p>
    <w:p>
      <w:r>
        <w:t>Community name: Builders Club</w:t>
      </w:r>
    </w:p>
    <w:p/>
    <w:p>
      <w:r>
        <w:t>Message:</w:t>
      </w:r>
    </w:p>
    <w:p>
      <w:r>
        <w:t>If you build things, you belong here.</w:t>
      </w:r>
    </w:p>
    <w:p/>
    <w:p>
      <w:r>
        <w:t>Members include founders, engineers, creators, and developers.</w:t>
      </w:r>
    </w:p>
    <w:p>
      <w:pPr>
        <w:pStyle w:val="Heading1"/>
      </w:pPr>
      <w:r>
        <w:t>11. Visual Identity</w:t>
      </w:r>
    </w:p>
    <w:p>
      <w:r>
        <w:t>Primary colors: Black, White</w:t>
      </w:r>
    </w:p>
    <w:p>
      <w:r>
        <w:t>Secondary color: Stone Grey</w:t>
      </w:r>
    </w:p>
    <w:p>
      <w:r>
        <w:t>Typography: Clean modern sans-serif</w:t>
      </w:r>
    </w:p>
    <w:p>
      <w:r>
        <w:t>Visual tone: Minimal, intellectual, premium.</w:t>
      </w:r>
    </w:p>
    <w:p>
      <w:pPr>
        <w:pStyle w:val="Heading1"/>
      </w:pPr>
      <w:r>
        <w:t>12. Initial Launch Plan</w:t>
      </w:r>
    </w:p>
    <w:p>
      <w:r>
        <w:t>Launch with 3 designs.</w:t>
      </w:r>
    </w:p>
    <w:p>
      <w:r>
        <w:t>Inventory: 100 units per design</w:t>
      </w:r>
    </w:p>
    <w:p>
      <w:r>
        <w:t>Total inventory: 300 T-shirts</w:t>
      </w:r>
    </w:p>
    <w:p>
      <w:r>
        <w:t>Potential revenue: ~₹3,00,000 at ₹999 per shirt.</w:t>
      </w:r>
    </w:p>
    <w:p>
      <w:pPr>
        <w:pStyle w:val="Heading1"/>
      </w:pPr>
      <w:r>
        <w:t>13. Content Strategy</w:t>
      </w:r>
    </w:p>
    <w:p>
      <w:r>
        <w:t>Content themes:</w:t>
      </w:r>
    </w:p>
    <w:p>
      <w:r>
        <w:t>Founder mindset</w:t>
      </w:r>
    </w:p>
    <w:p>
      <w:r>
        <w:t>Building products</w:t>
      </w:r>
    </w:p>
    <w:p>
      <w:r>
        <w:t>Startup culture</w:t>
      </w:r>
    </w:p>
    <w:p>
      <w:r>
        <w:t>Creator economy</w:t>
      </w:r>
    </w:p>
    <w:p/>
    <w:p>
      <w:r>
        <w:t>Purpose: reinforce the builder identity.</w:t>
      </w:r>
    </w:p>
    <w:p>
      <w:pPr>
        <w:pStyle w:val="Heading1"/>
      </w:pPr>
      <w:r>
        <w:t>14. Long-Term Vision</w:t>
      </w:r>
    </w:p>
    <w:p>
      <w:r>
        <w:t>Position Builders as the identity apparel brand for people who build products, companies, and ideas.</w:t>
      </w:r>
    </w:p>
    <w:p/>
    <w:p>
      <w:r>
        <w:t>Future products:</w:t>
      </w:r>
    </w:p>
    <w:p>
      <w:r>
        <w:t>Hoodies</w:t>
      </w:r>
    </w:p>
    <w:p>
      <w:r>
        <w:t>Caps</w:t>
      </w:r>
    </w:p>
    <w:p>
      <w:r>
        <w:t>Laptop stickers</w:t>
      </w:r>
    </w:p>
    <w:p>
      <w:r>
        <w:t>Founder merchandise.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